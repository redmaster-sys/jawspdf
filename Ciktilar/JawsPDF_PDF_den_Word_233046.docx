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JawsPDF_Ornek_Belge_1 — JawsPDF Word Çıktısı</w:t>
      </w:r>
    </w:p>
    <w:p>
      <w:pPr>
        <w:pStyle w:val="Heading2"/>
      </w:pPr>
      <w:r>
        <w:t>Sayfa 1</w:t>
      </w:r>
    </w:p>
    <w:p>
      <w:r>
        <w:t>JawsPDF Kurumsal Rapor - Sayfa 1</w:t>
        <w:br/>
        <w:t>Tarih: 18.10.2026 | Belge No: JAWS-2026-001 | Gizlilik: Kurum Ici</w:t>
        <w:br/>
        <w:t>Bu belge JawsPDF 30-Aracli PDF Studyosu tarafindan uretilmis 1. sayfadir.</w:t>
        <w:br/>
        <w:t>1. Yonetici Ozeti:</w:t>
        <w:br/>
        <w:t>JawsPDF; PDF birlestirme, ayirma, kucultme, OCR, Office donusumleri (Word, Excel,</w:t>
        <w:br/>
        <w:t>PowerPoint),</w:t>
        <w:br/>
        <w:t>AES-256 sifreleme, canli elektronik imza, kalici sansurleme (redaction) ve Yapay Zeka</w:t>
        <w:br/>
        <w:t>ozetleme</w:t>
        <w:br/>
        <w:t>araclarini tek bir acik renkli modern arayuzde sunar.</w:t>
        <w:br/>
        <w:t>2. Finansal ve Teknik Veriler:</w:t>
        <w:br/>
        <w:t>- Cevrim Hizi: 0.42 saniye / sayfa</w:t>
        <w:br/>
        <w:t>- Sikistirma Orani: %64'e varan boyut tasarrufu</w:t>
        <w:br/>
        <w:t>- Guvenlik: 256-bit AES + Kalici Metin Karartma</w:t>
        <w:br/>
        <w:t>- Iletisim: info@jawspdf.com | Tel: +90 212 555 01 99</w:t>
        <w:br/>
        <w:t>Modul Adi</w:t>
        <w:br/>
        <w:t>Durum</w:t>
        <w:br/>
        <w:t>Performans</w:t>
        <w:br/>
        <w:t>Platform</w:t>
        <w:br/>
        <w:t>PDF Birlestir &amp; Ayir</w:t>
        <w:br/>
        <w:t>Aktif</w:t>
        <w:br/>
        <w:t>%99.9</w:t>
        <w:br/>
        <w:t>iOS / Web / PC</w:t>
        <w:br/>
        <w:t>JPG &lt;-&gt; PDF Cevirici</w:t>
        <w:br/>
        <w:t>Aktif</w:t>
        <w:br/>
        <w:t>300 DPI</w:t>
        <w:br/>
        <w:t>iOS / Web / PC</w:t>
        <w:br/>
        <w:t>Word / Excel / PPT</w:t>
        <w:br/>
        <w:t>Aktif</w:t>
        <w:br/>
        <w:t>Tam Uyumlu</w:t>
        <w:br/>
        <w:t>iOS / Web / PC</w:t>
        <w:br/>
        <w:t>AI Ozet &amp; Ceviri</w:t>
        <w:br/>
        <w:t>Aktif</w:t>
        <w:br/>
        <w:t>Anlik</w:t>
        <w:br/>
        <w:t>iOS / Web / PC</w:t>
      </w:r>
    </w:p>
    <w:p>
      <w:pPr>
        <w:pStyle w:val="Heading2"/>
      </w:pPr>
      <w:r>
        <w:t>Sayfa 2</w:t>
      </w:r>
    </w:p>
    <w:p>
      <w:r>
        <w:t>JawsPDF Kurumsal Rapor - Sayfa 2</w:t>
        <w:br/>
        <w:t>Tarih: 18.10.2026 | Belge No: JAWS-2026-002 | Gizlilik: Kurum Ici</w:t>
        <w:br/>
        <w:t>Bu belge JawsPDF 30-Aracli PDF Studyosu tarafindan uretilmis 2. sayfadir.</w:t>
        <w:br/>
        <w:t>1. Yonetici Ozeti:</w:t>
        <w:br/>
        <w:t>JawsPDF; PDF birlestirme, ayirma, kucultme, OCR, Office donusumleri (Word, Excel,</w:t>
        <w:br/>
        <w:t>PowerPoint),</w:t>
        <w:br/>
        <w:t>AES-256 sifreleme, canli elektronik imza, kalici sansurleme (redaction) ve Yapay Zeka</w:t>
        <w:br/>
        <w:t>ozetleme</w:t>
        <w:br/>
        <w:t>araclarini tek bir acik renkli modern arayuzde sunar.</w:t>
        <w:br/>
        <w:t>2. Finansal ve Teknik Veriler:</w:t>
        <w:br/>
        <w:t>- Cevrim Hizi: 0.42 saniye / sayfa</w:t>
        <w:br/>
        <w:t>- Sikistirma Orani: %64'e varan boyut tasarrufu</w:t>
        <w:br/>
        <w:t>- Guvenlik: 256-bit AES + Kalici Metin Karartma</w:t>
        <w:br/>
        <w:t>- Iletisim: info@jawspdf.com | Tel: +90 212 555 01 99</w:t>
        <w:br/>
        <w:t>Modul Adi</w:t>
        <w:br/>
        <w:t>Durum</w:t>
        <w:br/>
        <w:t>Performans</w:t>
        <w:br/>
        <w:t>Platform</w:t>
        <w:br/>
        <w:t>PDF Birlestir &amp; Ayir</w:t>
        <w:br/>
        <w:t>Aktif</w:t>
        <w:br/>
        <w:t>%99.9</w:t>
        <w:br/>
        <w:t>iOS / Web / PC</w:t>
        <w:br/>
        <w:t>JPG &lt;-&gt; PDF Cevirici</w:t>
        <w:br/>
        <w:t>Aktif</w:t>
        <w:br/>
        <w:t>300 DPI</w:t>
        <w:br/>
        <w:t>iOS / Web / PC</w:t>
        <w:br/>
        <w:t>Word / Excel / PPT</w:t>
        <w:br/>
        <w:t>Aktif</w:t>
        <w:br/>
        <w:t>Tam Uyumlu</w:t>
        <w:br/>
        <w:t>iOS / Web / PC</w:t>
        <w:br/>
        <w:t>AI Ozet &amp; Ceviri</w:t>
        <w:br/>
        <w:t>Aktif</w:t>
        <w:br/>
        <w:t>Anlik</w:t>
        <w:br/>
        <w:t>iOS / Web / PC</w:t>
      </w:r>
    </w:p>
    <w:p>
      <w:pPr>
        <w:pStyle w:val="Heading2"/>
      </w:pPr>
      <w:r>
        <w:t>Sayfa 3</w:t>
      </w:r>
    </w:p>
    <w:p>
      <w:r>
        <w:t>JawsPDF Kurumsal Rapor - Sayfa 3</w:t>
        <w:br/>
        <w:t>Tarih: 18.10.2026 | Belge No: JAWS-2026-003 | Gizlilik: Kurum Ici</w:t>
        <w:br/>
        <w:t>Bu belge JawsPDF 30-Aracli PDF Studyosu tarafindan uretilmis 3. sayfadir.</w:t>
        <w:br/>
        <w:t>1. Yonetici Ozeti:</w:t>
        <w:br/>
        <w:t>JawsPDF; PDF birlestirme, ayirma, kucultme, OCR, Office donusumleri (Word, Excel,</w:t>
        <w:br/>
        <w:t>PowerPoint),</w:t>
        <w:br/>
        <w:t>AES-256 sifreleme, canli elektronik imza, kalici sansurleme (redaction) ve Yapay Zeka</w:t>
        <w:br/>
        <w:t>ozetleme</w:t>
        <w:br/>
        <w:t>araclarini tek bir acik renkli modern arayuzde sunar.</w:t>
        <w:br/>
        <w:t>2. Finansal ve Teknik Veriler:</w:t>
        <w:br/>
        <w:t>- Cevrim Hizi: 0.42 saniye / sayfa</w:t>
        <w:br/>
        <w:t>- Sikistirma Orani: %64'e varan boyut tasarrufu</w:t>
        <w:br/>
        <w:t>- Guvenlik: 256-bit AES + Kalici Metin Karartma</w:t>
        <w:br/>
        <w:t>- Iletisim: info@jawspdf.com | Tel: +90 212 555 01 99</w:t>
        <w:br/>
        <w:t>Modul Adi</w:t>
        <w:br/>
        <w:t>Durum</w:t>
        <w:br/>
        <w:t>Performans</w:t>
        <w:br/>
        <w:t>Platform</w:t>
        <w:br/>
        <w:t>PDF Birlestir &amp; Ayir</w:t>
        <w:br/>
        <w:t>Aktif</w:t>
        <w:br/>
        <w:t>%99.9</w:t>
        <w:br/>
        <w:t>iOS / Web / PC</w:t>
        <w:br/>
        <w:t>JPG &lt;-&gt; PDF Cevirici</w:t>
        <w:br/>
        <w:t>Aktif</w:t>
        <w:br/>
        <w:t>300 DPI</w:t>
        <w:br/>
        <w:t>iOS / Web / PC</w:t>
        <w:br/>
        <w:t>Word / Excel / PPT</w:t>
        <w:br/>
        <w:t>Aktif</w:t>
        <w:br/>
        <w:t>Tam Uyumlu</w:t>
        <w:br/>
        <w:t>iOS / Web / PC</w:t>
        <w:br/>
        <w:t>AI Ozet &amp; Ceviri</w:t>
        <w:br/>
        <w:t>Aktif</w:t>
        <w:br/>
        <w:t>Anlik</w:t>
        <w:br/>
        <w:t>iOS / Web / 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